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Microsoft JhengHei" w:hAnsi="Microsoft JhengHei"/>
          <w:b/>
          <w:color w:val="1B365D"/>
          <w:sz w:val="44"/>
        </w:rPr>
        <w:t>UFACTORY xArm Python SDK API 技術參考手冊</w:t>
      </w:r>
    </w:p>
    <w:p>
      <w:pPr>
        <w:spacing w:after="480"/>
        <w:jc w:val="center"/>
      </w:pPr>
      <w:r>
        <w:rPr>
          <w:rFonts w:ascii="Microsoft JhengHei" w:hAnsi="Microsoft JhengHei"/>
          <w:color w:val="64748B"/>
          <w:sz w:val="24"/>
        </w:rPr>
        <w:t>資深機器人系統整合工程師與 API 規範架構文件 (XArmAPI SDK v2.x)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1. SDK 架構與全域使用規範</w:t>
      </w:r>
    </w:p>
    <w:p>
      <w:pPr>
        <w:spacing w:after="120"/>
      </w:pPr>
      <w:r>
        <w:rPr>
          <w:b/>
          <w:color w:val="1B365D"/>
        </w:rPr>
        <w:t>1.1 全域角度與弧度單位系統 (is_radian)</w:t>
        <w:br/>
      </w:r>
      <w:r>
        <w:t>XArmAPI 在初始化時可透過 is_radian 參數設定全域角度單位系統（預設為 False，即使用角度度數 °）。</w:t>
        <w:br/>
        <w:t>• 角度系統 (is_radian=False)：長度單位為 mm，角度單位為度數 (°)，角速度為 °/s，角加速度為 °/s²。</w:t>
        <w:br/>
        <w:t>• 弧度系統 (is_radian=True)：長度單位為 mm，角度單位為弧度 (rad)，角速度為 rad/s，角加速度為 rad/s²。</w:t>
        <w:br/>
        <w:t>單位轉換基準：1 rad ≈ 57.29578°，1° ≈ 0.01745 rad。</w:t>
      </w:r>
    </w:p>
    <w:p>
      <w:pPr>
        <w:spacing w:after="240"/>
      </w:pPr>
      <w:r>
        <w:rPr>
          <w:b/>
          <w:color w:val="1B365D"/>
        </w:rPr>
        <w:t>1.2 API 傳回碼 (Code) 通用規範</w:t>
        <w:br/>
      </w:r>
      <w:r>
        <w:t>SDK 中絕大多數操控函式均回傳整數狀態碼 code 或包含 code 的 Tuple 元組：</w:t>
        <w:br/>
        <w:t>• code == 0：代表 API 指令發送成功且執行正常。</w:t>
        <w:br/>
        <w:t>• code &lt; 0：代表 SDK 本地參數檢查失敗或通訊逾時（如參數超限、未建立連線）。</w:t>
        <w:br/>
        <w:t>• code &gt; 0：代表控制器或硬體報警/錯誤碼（如 1~128 為控制器 error_code，129~144 為 Modbus 異常）。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2. 初始化與核心物件 (Initialization &amp; Core Properties)</w:t>
      </w:r>
    </w:p>
    <w:p>
      <w:pPr>
        <w:spacing w:after="160"/>
      </w:pPr>
      <w:r>
        <w:rPr>
          <w:b/>
        </w:rPr>
        <w:t>【XArmAPI 初始化建構子規格】</w:t>
        <w:br/>
      </w:r>
      <w:r>
        <w:rPr>
          <w:rFonts w:ascii="Consolas" w:hAnsi="Consolas"/>
        </w:rPr>
        <w:t>def __init__(self, port=None, is_radian=False, do_not_open=False, **kwargs)</w:t>
        <w:br/>
      </w:r>
      <w:r>
        <w:t>主要引數：port (IP位址如 '192.168.1.185')；is_radian (單位模式)；do_not_open (為 True 時需手動 call connect())。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334155"/>
          <w:sz w:val="26"/>
        </w:rPr>
        <w:t>2.1 核心物件相關屬性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屬性名稱 (Property)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讀取格式 / 型態</w:t>
            </w:r>
          </w:p>
        </w:tc>
        <w:tc>
          <w:tcPr>
            <w:tcW w:type="dxa" w:w="331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功能說明與單位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arm.arm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XArm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xArm 底層通訊實作類別實例（不建議直接存取）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arm.core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XArmCmd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底層核心命令層 API，提供指令直接封裝類別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arm.report_data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ReportData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控制器實時數據上報原始解析物件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arm.count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int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內部指令傳送與接收的數據封包計數器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arm.only_check_result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int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僅路徑檢查模式下的最後檢查結果碼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arm.connected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bool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目前與機器人控制器的 TCP/Serial 連線狀態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arm.default_is_radian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bool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SDK 當前預設使用的單位系統是否為弧度 (rad)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arm.version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str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xArm 機器人硬體與韌體版本字串描述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arm.sn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str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機器手臂（Arm）唯一序列號 (Serial Number)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arm.control_box_sn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str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控制箱 (Control Box) 唯一序列號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arm.version_number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tuple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韌體版本號三元組，如 (2, 4, 100)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arm.device_type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str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機器人型號代碼（如 xArm6, xArm7, Lite6 等）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arm.axis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int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機器人軸數 (5 / 6 / 7 軸)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arm.master_id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int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主控板 CAN ID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arm.slave_id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int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從控板 CAN ID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3. 手臂與控制器狀態屬性 (State &amp; Status Properties)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屬性名稱 (Property)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讀取格式 / 型態</w:t>
            </w:r>
          </w:p>
        </w:tc>
        <w:tc>
          <w:tcPr>
            <w:tcW w:type="dxa" w:w="331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功能說明與單位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arm.state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int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手臂運動狀態：1: 運動中, 2: 睡眠/等待, 3: 暫停, 4: 停止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arm.mode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int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手臂控制模式：0: 位置控制, 1: Servo運動, 2: 關節拖曳示教, 4: 關節速控, 5: 笛卡爾速控, 6/7: 線上軌跡規劃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arm.is_simulation_robot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bool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當前是否處於虛擬仿真機器人模式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arm.has_err_warn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bool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控制器當前是否存在任何錯誤 (Error) 或警告 (Warning)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arm.has_error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bool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控制器當前是否存在錯誤 (Error)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arm.has_warn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bool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控制器當前是否存在警告 (Warning)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arm.error_code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int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控制器當前錯誤碼（詳見錯誤碼手冊，0 為正常）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arm.warn_code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int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控制器當前警告碼（0 為正常）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arm.cmd_num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int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控制器指令緩衝區中目前積壓待執行的指令數量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4. 位姿與運動狀態屬性 (Position &amp; Motion Status Properties)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屬性名稱 (Property)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讀取格式 / 型態</w:t>
            </w:r>
          </w:p>
        </w:tc>
        <w:tc>
          <w:tcPr>
            <w:tcW w:type="dxa" w:w="331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功能說明與單位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arm.position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當前笛卡爾末端位姿：[x(mm), y(mm), z(mm), roll, pitch, yaw]（角度受 is_radian 影響）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arm.position_aa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當前軸角 (Axis-Angle) 表示位姿：[x(mm), y(mm), z(mm), rx, ry, rz]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arm.last_used_position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上次設定之末端目標位姿快取，供增量/部分引數呼叫使用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arm.realtime_tcp_speed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float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當前 TCP 末端實時線速度（單位：mm/s）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arm.realtime_joint_speeds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當前各關節實時運動速度列表（單位：°/s 或 rad/s）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arm.last_used_tcp_speed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float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上次設定之 TCP 運動速度快取 (mm/s)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arm.last_used_tcp_acc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float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上次設定之 TCP 運動加速度快取 (mm/s²)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arm.angles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當前各關節角度列表：[J1, J2, ..., Jn]（單位：° 或 rad）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arm.last_used_angles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上次設定之各關節目標角度快取列表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arm.last_used_joint_speed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float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上次設定之關節運動速度快取 (°/s 或 rad/s)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arm.last_used_joint_acc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float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上次設定之關節運動加速度快取 (°/s² 或 rad/s²)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arm.tcp_jerk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float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笛卡爾空間加加速度上限 (Jerk, mm/s³)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arm.joint_jerk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float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關節空間加加速度上限 (Jerk, °/s³ 或 rad/s³)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arm.tcp_offset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當前 TCP 末端工具座標系偏移量 [x, y, z, roll, pitch, yaw]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arm.world_offset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當前基座標系 (World/Base) 偏移量 [x, y, z, roll, pitch, yaw]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5. 電機、電壓電流與力學屬性 (Electrical &amp; Force Properties)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屬性名稱 (Property)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讀取格式 / 型態</w:t>
            </w:r>
          </w:p>
        </w:tc>
        <w:tc>
          <w:tcPr>
            <w:tcW w:type="dxa" w:w="331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功能說明與單位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arm.joints_torque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各關節關節輸出估算力矩列表（單位：Nm）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arm.voltages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各關節伺服驅動器工作電壓列表（單位：V）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arm.currents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各關節伺服驅動器工作電流列表（單位：A）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arm.temperatures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各關節伺服電機當前內部溫度列表（單位：°C）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arm.motor_brake_states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[int]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各關節抱閘狀態：0: 釋放使能 (Enable), 1: 抱緊 (Disable)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arm.motor_enable_states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[int]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各關節使能狀態：0: 未使能 (Disable), 1: 使能 (Enable)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arm.servo_codes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[list]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各關節狀態與錯誤碼列表 [[status, code], ...]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arm.ft_ext_force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外接六軸力傳感器經濾波與重力補償後的淨外力 [Fx, Fy, Fz, Tx, Ty, Tz]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arm.ft_raw_force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外接六軸力傳感器原始直讀數 [Fx, Fy, Fz, Tx, Ty, Tz]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6. 安全極限與防護屬性 (Safety &amp; Limits Properties)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屬性名稱 (Property)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讀取格式 / 型態</w:t>
            </w:r>
          </w:p>
        </w:tc>
        <w:tc>
          <w:tcPr>
            <w:tcW w:type="dxa" w:w="331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功能說明與單位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arm.tcp_speed_limit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TCP 線速度極限範圍 [min_speed, max_speed] (mm/s)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arm.tcp_acc_limit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TCP 加速度極限範圍 [min_acc, max_acc] (mm/s²)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arm.joint_speed_limit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關節角速度極限範圍 [min_speed, max_speed]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arm.joint_acc_limit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關節角加速度極限範圍 [min_acc, max_acc]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arm.collision_sensitivity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int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控制器碰撞檢測靈敏度等級（範圍：0~5，0 為關閉）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arm.teach_sensitivity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int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拖曳示教靈敏度等級（範圍：1~5）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arm.self_collision_params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自碰撞防護幾何模型配置參數 [enable, tool_type, model_params]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arm.is_reduced_mode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bool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當前是否處於安全縮減模式 (Reduced Mode)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arm.is_fence_mode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bool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當前是否開啟安全籬笆 (Safety Fence) 防護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arm.is_collision_rebound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bool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觸發碰撞後是否執行自動反彈退回動作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arm.reduced_tcp_boundary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縮減模式下 TCP 安全立方體邊界 [x_max, x_min, y_max, y_min, z_max, z_min]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arm.reduced_max_tcp_speed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float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縮減模式下許可的最大 TCP 線速度 (mm/s)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arm.reduced_max_joint_speed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float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縮減模式下許可的最大關節角速度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arm.reduced_joint_limits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[list]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縮減模式下各關節軟極限範圍 [[J1_min, J1_max], ...]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arm.gravity_direction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[float]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系統設定之重力方向向量 [x, y, z]（地面安裝為 [0, 0, -1]）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9"/>
              </w:rPr>
              <w:t>arm.gpio_reset_config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8"/>
              </w:rPr>
              <w:t>list [bool]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8"/>
              </w:rPr>
              <w:t>急停或停止時 GPIO 自動重置配置 [cgpio_reset, tgpio_reset]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7. 系統連線與總控函式 (System Connection &amp; Control)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操控函式：connect</w:t>
        <w:br/>
      </w:r>
      <w:r>
        <w:rPr>
          <w:rFonts w:ascii="Consolas" w:hAnsi="Consolas"/>
          <w:b/>
          <w:color w:val="334155"/>
          <w:sz w:val="19"/>
        </w:rPr>
        <w:t>def connect(self, port=None, baudrate=None, timeout=None, axis=None,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【功能說明】建立與 xArm 控制器的網路 TCP 通訊或串列埠連線。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port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IP 位址（如 '192.168.1.185'）或 Serial Device 名稱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baudrate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串列埠波特率（僅 Serial 連線有效）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timeout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通訊逾時時間（秒）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axis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7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機器人軸數（串列埠連線時必填）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無傳回值。連線失敗會引發通訊異常。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操控函式：disconnect</w:t>
        <w:br/>
      </w:r>
      <w:r>
        <w:rPr>
          <w:rFonts w:ascii="Consolas" w:hAnsi="Consolas"/>
          <w:b/>
          <w:color w:val="334155"/>
          <w:sz w:val="19"/>
        </w:rPr>
        <w:t>def disconnect(self)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【功能說明】斷開與 xArm 控制器的 TCP/Serial 連線，並釋放背景背景監聽執行緒。</w:t>
      </w:r>
    </w:p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無傳回值。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操控函式：motion_enable</w:t>
        <w:br/>
      </w:r>
      <w:r>
        <w:rPr>
          <w:rFonts w:ascii="Consolas" w:hAnsi="Consolas"/>
          <w:b/>
          <w:color w:val="334155"/>
          <w:sz w:val="19"/>
        </w:rPr>
        <w:t>def motion_enable(self, enable=True, servo_id=None)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【功能說明】開啟或關閉機器人伺服電機使能（Motion Enable）。清除錯誤後必須重新使能才可運動。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enable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True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True: 開啟使能；False: 關閉使能（解除力矩）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servo_id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指定軸 ID (1~7)；None 或 8 表示全軸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操控函式：set_state</w:t>
        <w:br/>
      </w:r>
      <w:r>
        <w:rPr>
          <w:rFonts w:ascii="Consolas" w:hAnsi="Consolas"/>
          <w:b/>
          <w:color w:val="334155"/>
          <w:sz w:val="19"/>
        </w:rPr>
        <w:t>def set_state(self, state=0)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【功能說明】切換機器人運動狀態。清除錯誤或暫停後需呼叫 set_state(0) 恢復可運動狀態。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state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0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0: Ready 準備/運動狀態; 3: Pause 暫停; 4: Stop 停止; 6: 減速停止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操控函式：set_mode</w:t>
        <w:br/>
      </w:r>
      <w:r>
        <w:rPr>
          <w:rFonts w:ascii="Consolas" w:hAnsi="Consolas"/>
          <w:b/>
          <w:color w:val="334155"/>
          <w:sz w:val="19"/>
        </w:rPr>
        <w:t>def set_mode(self, mode=0, detection_param=0)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【功能說明】切換 xArm 控制模式。切換 Mode 後必須搭配 set_state(0) 才能生效。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mode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0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0: 位置控制; 1: Servo 伺服運動; 2: 關節示教; 4: 關節速控; 5: 笛卡爾速控; 6/7: 線上軌跡規劃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detection_param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0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示教檢測參數（0: 開啟運動檢測; 1: 關閉檢測）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操控函式：emergency_stop</w:t>
        <w:br/>
      </w:r>
      <w:r>
        <w:rPr>
          <w:rFonts w:ascii="Consolas" w:hAnsi="Consolas"/>
          <w:b/>
          <w:color w:val="334155"/>
          <w:sz w:val="19"/>
        </w:rPr>
        <w:t>def emergency_stop(self)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【功能說明】軟體緊急停止（將 state 設為 4，再使能並重置狀態）。注意此函式不會自動清除控制器 Error。</w:t>
      </w:r>
    </w:p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操控函式：reset</w:t>
        <w:br/>
      </w:r>
      <w:r>
        <w:rPr>
          <w:rFonts w:ascii="Consolas" w:hAnsi="Consolas"/>
          <w:b/>
          <w:color w:val="334155"/>
          <w:sz w:val="19"/>
        </w:rPr>
        <w:t>def reset(self, speed=None, mvacc=None, mvtime=None, is_radian=None, wait=False, timeout=None)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【功能說明】復位機器人：自動清除警告與錯誤、使能伺服、將狀態設為 0 並移動回 Zero 歸零姿態。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speed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50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歸零運動速度 (°/s 或 rad/s)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mvacc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5000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歸零運動加速度 (°/s² 或 rad/s²)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wait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是否阻塞等待運動完成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timeout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最大等待逾時（秒）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8. 笛卡爾空間運動控制函式 (Cartesian Space Motion)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操控函式：set_position</w:t>
        <w:br/>
      </w:r>
      <w:r>
        <w:rPr>
          <w:rFonts w:ascii="Consolas" w:hAnsi="Consolas"/>
          <w:b/>
          <w:color w:val="334155"/>
          <w:sz w:val="19"/>
        </w:rPr>
        <w:t>def set_position(self, x=None, y=None, z=None, roll=None, pitch=None, yaw=None, radius=None, speed=None, mvacc=None, mvtime=None, relative=False, is_radian=None, wait=False, timeout=None,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【功能說明】基座標系下笛卡爾直線 (MoveLine) 或圓弧轉角 (MoveArcLine) PTP 定位運動。Mode 必須為 0。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x, y, z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目標位置 X, Y, Z (mm)；若為 None 則保持上次值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roll, pitch, yaw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目標姿態 RPY (角度 ° 或 rad)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radius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平滑過渡圓角半徑 (mm)。radius &lt; 0 或 None 為直線；&gt;= 0 為連續平滑轉角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speed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last_used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末端線速度 (mm/s)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mvacc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last_used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末端加速度 (mm/s²)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relative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True 表示相對當前位置之增量運動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wait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是否阻塞等待運動到達目標點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表示成功，&lt; 0 代表參數錯誤或規劃失敗)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操控函式：set_tool_position</w:t>
        <w:br/>
      </w:r>
      <w:r>
        <w:rPr>
          <w:rFonts w:ascii="Consolas" w:hAnsi="Consolas"/>
          <w:b/>
          <w:color w:val="334155"/>
          <w:sz w:val="19"/>
        </w:rPr>
        <w:t>def set_tool_position(self, x=0, y=0, z=0, roll=0, pitch=0, yaw=0, speed=None, mvacc=None, mvtime=None, is_radian=None, wait=False, timeout=None, radius=None,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【功能說明】工具座標系 (Tool Coordinate) 下的相對增量運動。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x, y, z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0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沿當前工具座標系 X, Y, Z 軸之移動量 (mm)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roll, pitch, yaw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0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繞當前工具座標系各軸之旋轉量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speed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last_used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移動速度 (mm/s)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wait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是否等待運動完成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操控函式：set_position_aa</w:t>
        <w:br/>
      </w:r>
      <w:r>
        <w:rPr>
          <w:rFonts w:ascii="Consolas" w:hAnsi="Consolas"/>
          <w:b/>
          <w:color w:val="334155"/>
          <w:sz w:val="19"/>
        </w:rPr>
        <w:t>def set_position_aa(self, axis_angle_pose, speed=None, mvacc=None, mvtime=None, is_radian=None, is_tool_coord=False, relative=False, wait=False, timeout=None, radius=None,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【功能說明】以軸角 (Axis-Angle: [x, y, z, rx, ry, rz]) 格式設定笛卡爾空間目標位姿運動。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axis_angle_pose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6維軸角位姿列表 [x(mm), y(mm), z(mm), rx, ry, rz]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is_tool_coord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是否在工具座標系下進行運動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relative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是否為相對增量運動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操控函式：move_circle</w:t>
        <w:br/>
      </w:r>
      <w:r>
        <w:rPr>
          <w:rFonts w:ascii="Consolas" w:hAnsi="Consolas"/>
          <w:b/>
          <w:color w:val="334155"/>
          <w:sz w:val="19"/>
        </w:rPr>
        <w:t>def move_circle(self, pose1, pose2, percent, speed=None, mvacc=None, mvtime=None, is_radian=None, wait=False, timeout=None, is_tool_coord=False, is_axis_angle=False,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【功能說明】三點空間圓弧/整圓運動 (以當前點、pose1、pose2 三點確定一圓弧軌跡)。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pose1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圓弧中間點笛卡爾位姿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pose2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圓弧終點笛卡爾位姿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percent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運動圓弧百分比 (如 100 代表移動至 pose2，360 代表畫完整整圓)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speed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last_used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圓弧運動線速度 (mm/s)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操控函式：set_servo_cartesian</w:t>
        <w:br/>
      </w:r>
      <w:r>
        <w:rPr>
          <w:rFonts w:ascii="Consolas" w:hAnsi="Consolas"/>
          <w:b/>
          <w:color w:val="334155"/>
          <w:sz w:val="19"/>
        </w:rPr>
        <w:t>def set_servo_cartesian(self, mvpose, speed=None, mvacc=None, mvtime=0, is_radian=None, is_tool_coord=False,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【功能說明】笛卡爾空間 Servo 即時伺服控制 (Mode 1)。適用於外部視覺導引或力控實時軌跡修正，需高頻發送 (如 100Hz)。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mvpose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目標笛卡爾位姿 [x, y, z, roll, pitch, yaw]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is_tool_coord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是否基於當前工具座標系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操控函式：vc_set_cartesian_velocity</w:t>
        <w:br/>
      </w:r>
      <w:r>
        <w:rPr>
          <w:rFonts w:ascii="Consolas" w:hAnsi="Consolas"/>
          <w:b/>
          <w:color w:val="334155"/>
          <w:sz w:val="19"/>
        </w:rPr>
        <w:t>def vc_set_cartesian_velocity(self, speeds, is_radian=None, is_tool_coord=False, duration=-1,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【功能說明】笛卡爾空間速度控制 (Mode 5)。使手臂依指定線速度與角速度持續運動。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speeds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6維速度列表 [spd_x, spd_y, spd_z, spd_rx, spd_ry, spd_rz] (mm/s, °/s)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is_tool_coord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是否為工具座標系速度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duration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-1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持續時間 (秒)；-1 或 0 代表持續運動直到發送 0 速度或手動停止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9. 關節空間運動控制函式 (Joint Space Motion)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操控函式：set_servo_angle</w:t>
        <w:br/>
      </w:r>
      <w:r>
        <w:rPr>
          <w:rFonts w:ascii="Consolas" w:hAnsi="Consolas"/>
          <w:b/>
          <w:color w:val="334155"/>
          <w:sz w:val="19"/>
        </w:rPr>
        <w:t>def set_servo_angle(self, servo_id=None, angle=None, speed=None, mvacc=None, mvtime=None, relative=False, is_radian=None, wait=False, timeout=None, radius=None,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【功能說明】關節空間點對點 (MoveJoint) 運動 (Mode 0)。可控制單一關節或全關節。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servo_id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指定關節 ID (1~7)；None 或 8 代表全關節控制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angle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目標角度值 (單一 float) 或全關節角度列表 [A1, A2, ..., An]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speed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last_used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關節運動速度 (°/s 或 rad/s)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mvacc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last_used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關節加速度 (°/s² 或 rad/s²)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relative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True 表示相對關節角度增量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radius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關節融合融合過渡半徑 (&gt;=0 時啟用關節連續轉角)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操控函式：set_servo_angle_j</w:t>
        <w:br/>
      </w:r>
      <w:r>
        <w:rPr>
          <w:rFonts w:ascii="Consolas" w:hAnsi="Consolas"/>
          <w:b/>
          <w:color w:val="334155"/>
          <w:sz w:val="19"/>
        </w:rPr>
        <w:t>def set_servo_angle_j(self, angles, speed=None, mvacc=None, mvtime=None, is_radian=None,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【功能說明】關節空間 Servo 即時伺服控制 (Mode 1)。高頻 (如 100Hz~250Hz) 動態串流發送關節角度指令。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angles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全關節目標角度列表 [A1, A2, ..., An]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is_radian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default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角度列表是否為弧度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操控函式：move_gohome</w:t>
        <w:br/>
      </w:r>
      <w:r>
        <w:rPr>
          <w:rFonts w:ascii="Consolas" w:hAnsi="Consolas"/>
          <w:b/>
          <w:color w:val="334155"/>
          <w:sz w:val="19"/>
        </w:rPr>
        <w:t>def move_gohome(self, speed=None, mvacc=None, mvtime=None, is_radian=None, wait=False, timeout=None,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【功能說明】控制機器手臂移動至 Home 點（所有關節角度均為 0°）。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speed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50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關節速度 (°/s)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mvacc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5000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關節加速度 (°/s²)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wait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是否等待運動完成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操控函式：vc_set_joint_velocity</w:t>
        <w:br/>
      </w:r>
      <w:r>
        <w:rPr>
          <w:rFonts w:ascii="Consolas" w:hAnsi="Consolas"/>
          <w:b/>
          <w:color w:val="334155"/>
          <w:sz w:val="19"/>
        </w:rPr>
        <w:t>def vc_set_joint_velocity(self, speeds, is_radian=None, is_sync=True, duration=-1,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【功能說明】關節空間速度控制 (Mode 4)。即時指定各關節之轉動速度。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speeds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各關節速度列表 [spd_J1, spd_J2, ..., spd_Jn] (°/s)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is_sync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True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各關節是否同步加減速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duration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-1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速度維持時間 (秒)；&lt;=0 代表持續運動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10. 座標系、運動學與校準函式 (Kinematics &amp; Calibration)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操控函式：get_forward_kinematics</w:t>
        <w:br/>
      </w:r>
      <w:r>
        <w:rPr>
          <w:rFonts w:ascii="Consolas" w:hAnsi="Consolas"/>
          <w:b/>
          <w:color w:val="334155"/>
          <w:sz w:val="19"/>
        </w:rPr>
        <w:t>def get_forward_kinematics(self, angles, input_is_radian=None, return_is_radian=None)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【功能說明】正運動學求解 (FK)：給定各關節角度，計算對應之笛卡爾空間末端位姿。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angles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關節角度列表 [A1, ..., An]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input_is_radian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default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輸入關節角度是否為弧度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return_is_radian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default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輸出 RPY 姿態是否為弧度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tuple (code, pose) -&gt; pose 為 [x, y, z, roll, pitch, yaw]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操控函式：get_inverse_kinematics</w:t>
        <w:br/>
      </w:r>
      <w:r>
        <w:rPr>
          <w:rFonts w:ascii="Consolas" w:hAnsi="Consolas"/>
          <w:b/>
          <w:color w:val="334155"/>
          <w:sz w:val="19"/>
        </w:rPr>
        <w:t>def get_inverse_kinematics(self, pose, input_is_radian=None, return_is_radian=None, limited=True, ref_angles=None)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【功能說明】逆運動學求解 (IK)：給定目標笛卡爾位姿，計算對應之關節角度解。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pose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目標笛卡爾位姿 [x, y, z, roll, pitch, yaw]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limited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True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是否將計算結果限制在 ±180° 關節軟極限內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ref_angles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參考關節角度列表（用於多解時選擇最靠近參考值的關節解）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tuple (code, angles) -&gt; angles 為 [A1, ..., An]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操控函式：calibrate_tcp_coordinate_offset</w:t>
        <w:br/>
      </w:r>
      <w:r>
        <w:rPr>
          <w:rFonts w:ascii="Consolas" w:hAnsi="Consolas"/>
          <w:b/>
          <w:color w:val="334155"/>
          <w:sz w:val="19"/>
        </w:rPr>
        <w:t>def calibrate_tcp_coordinate_offset(self, four_points, is_radian=None)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【功能說明】四點法 (Four-Point Method) 自動校準 TCP 末端工具位置偏移量 (XYZ Offset)。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four_points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四個示教點位姿列表 [[x,y,z,r,p,y], ...]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tuple (code, xyz_offset) -&gt; xyz_offset 為 [x_offset, y_offset, z_offset] (mm)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操控函式：calibrate_user_orientation_offset</w:t>
        <w:br/>
      </w:r>
      <w:r>
        <w:rPr>
          <w:rFonts w:ascii="Consolas" w:hAnsi="Consolas"/>
          <w:b/>
          <w:color w:val="334155"/>
          <w:sz w:val="19"/>
        </w:rPr>
        <w:t>def calibrate_user_orientation_offset(self, three_points, mode=0, trust_ind=0, input_is_radian=None, return_is_radian=None)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【功能說明】三點法示教並校準用戶座標系 (User Frame / Workpiece Frame) 之姿態角度偏移。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three_points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三個示教點 (原點, X軸正方向點, Y軸正方向點) 位姿列表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tuple (code, rpy_offset) -&gt; 用戶座標系姿態偏移 [roll, pitch, yaw]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操控函式：get_dh_params</w:t>
        <w:br/>
      </w:r>
      <w:r>
        <w:rPr>
          <w:rFonts w:ascii="Consolas" w:hAnsi="Consolas"/>
          <w:b/>
          <w:color w:val="334155"/>
          <w:sz w:val="19"/>
        </w:rPr>
        <w:t>def get_dh_params(self)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【功能說明】取得當前機器手臂之 DH (Denavit-Hartenberg) 運動學結構參數。</w:t>
      </w:r>
    </w:p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tuple (code, dh_params) -&gt; dh_params 為長度 28 之 7 軸 DH 陣列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11. 動力學、負載與重力補償調整 (Dynamics, Load &amp; Gravity Settings)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操控函式：set_tcp_load</w:t>
        <w:br/>
      </w:r>
      <w:r>
        <w:rPr>
          <w:rFonts w:ascii="Consolas" w:hAnsi="Consolas"/>
          <w:b/>
          <w:color w:val="334155"/>
          <w:sz w:val="19"/>
        </w:rPr>
        <w:t>def set_tcp_load(self, weight, center_of_gravity, wait=False,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【功能說明】設定末端工具負載質量與質心位置（正確設定為精準碰撞檢測與動力學重力補償之必要條件）。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weight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負載重量 (kg)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center_of_gravity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質心偏移向量 [x, y, z] (mm)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wait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設定前是否等待先前運動指令執行完成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操控函式：set_gravity_direction</w:t>
        <w:br/>
      </w:r>
      <w:r>
        <w:rPr>
          <w:rFonts w:ascii="Consolas" w:hAnsi="Consolas"/>
          <w:b/>
          <w:color w:val="334155"/>
          <w:sz w:val="19"/>
        </w:rPr>
        <w:t>def set_gravity_direction(self, direction, wait=True)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【功能說明】設定控制器內部重力方向向量（當機器人為側掛、倒掛安裝時必須調整）。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direction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重力方向三維向量（如地面安裝為 [0,0,-1]；壁掛為 [1,0,0]）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操控函式：iden_tcp_load</w:t>
        <w:br/>
      </w:r>
      <w:r>
        <w:rPr>
          <w:rFonts w:ascii="Consolas" w:hAnsi="Consolas"/>
          <w:b/>
          <w:color w:val="334155"/>
          <w:sz w:val="19"/>
        </w:rPr>
        <w:t>def iden_tcp_load(self, estimated_mass=0)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【功能說明】利用電流/力矩辨識演算法自動辨識當前末端負載之質量與質心。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estimated_mass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0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預估質量 (kg)（Lite6 機器人此引數必填）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tuple (code, load) -&gt; load 為 [mass(kg), x(mm), y(mm), z(mm)]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操控函式：save_conf</w:t>
        <w:br/>
      </w:r>
      <w:r>
        <w:rPr>
          <w:rFonts w:ascii="Consolas" w:hAnsi="Consolas"/>
          <w:b/>
          <w:color w:val="334155"/>
          <w:sz w:val="19"/>
        </w:rPr>
        <w:t>def save_conf(self)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【功能說明】將當前更改的配置參數（如 TCP 偏移、負載、重力方向、安全邊界等）永久寫入控制器 Flash 中，重開機不丟失。</w:t>
      </w:r>
    </w:p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12. 安全邊界與防護模式函式 (Safety Fence, Reduced Mode, 碰撞反彈)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操控函式：set_reduced_mode</w:t>
        <w:br/>
      </w:r>
      <w:r>
        <w:rPr>
          <w:rFonts w:ascii="Consolas" w:hAnsi="Consolas"/>
          <w:b/>
          <w:color w:val="334155"/>
          <w:sz w:val="19"/>
        </w:rPr>
        <w:t>def set_reduced_mode(self, on)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【功能說明】開啟或關閉安全縮減模式 (Reduced Mode)。在開啟時將限制最大運動速度與可達工作空間邊界。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True: 開啟縮減模式; False: 關閉縮減模式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操控函式：set_reduced_tcp_boundary</w:t>
        <w:br/>
      </w:r>
      <w:r>
        <w:rPr>
          <w:rFonts w:ascii="Consolas" w:hAnsi="Consolas"/>
          <w:b/>
          <w:color w:val="334155"/>
          <w:sz w:val="19"/>
        </w:rPr>
        <w:t>def set_reduced_tcp_boundary(self, boundary)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【功能說明】設定縮減模式下的 TCP 立方體安全工作邊界邊界範圍。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boundary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6維邊界列表 [x_max, x_min, y_max, y_min, z_max, z_min] (mm)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操控函式：set_collision_sensitivity</w:t>
        <w:br/>
      </w:r>
      <w:r>
        <w:rPr>
          <w:rFonts w:ascii="Consolas" w:hAnsi="Consolas"/>
          <w:b/>
          <w:color w:val="334155"/>
          <w:sz w:val="19"/>
        </w:rPr>
        <w:t>def set_collision_sensitivity(self, value, wait=True)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【功能說明】設定控制器電機檢測之碰撞靈敏度等級。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value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靈敏度等級：0~5（0 為關閉碰撞檢測；5 為最靈敏）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操控函式：set_self_collision_detection</w:t>
        <w:br/>
      </w:r>
      <w:r>
        <w:rPr>
          <w:rFonts w:ascii="Consolas" w:hAnsi="Consolas"/>
          <w:b/>
          <w:color w:val="334155"/>
          <w:sz w:val="19"/>
        </w:rPr>
        <w:t>def set_self_collision_detection(self, on_off)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【功能說明】開啟或關閉手臂與自身連桿/末端工具之自碰撞防護預警檢測。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on_off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True: 開啟自碰撞檢測; False: 關閉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13. 末端工具與夾爪配件控制 (End-Effectors)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操控函式：set_gripper_position</w:t>
        <w:br/>
      </w:r>
      <w:r>
        <w:rPr>
          <w:rFonts w:ascii="Consolas" w:hAnsi="Consolas"/>
          <w:b/>
          <w:color w:val="334155"/>
          <w:sz w:val="19"/>
        </w:rPr>
        <w:t>def set_gripper_position(self, pos, wait=False, speed=None, auto_enable=False, timeout=None,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【功能說明】控制原廠 xArm 夾爪移動至指定行程位置（脈衝/位置控制）。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pos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夾爪開合位置脈衝值 (0~850，0為完全閉合，850為完全張開)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wait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是否等待夾爪動作完成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speed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夾爪運動速度 (r/min)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auto_enable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若未使能是否自動啟用夾爪使能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操控函式：set_gripper_g2_position</w:t>
        <w:br/>
      </w:r>
      <w:r>
        <w:rPr>
          <w:rFonts w:ascii="Consolas" w:hAnsi="Consolas"/>
          <w:b/>
          <w:color w:val="334155"/>
          <w:sz w:val="19"/>
        </w:rPr>
        <w:t>def set_gripper_g2_position(self, pos, speed=100, force=50, wait=False, timeout=None,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【功能說明】控制 xArm Gripper G2 二代夾爪移動（單位為物理毫米 mm）。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pos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夾爪開合開口距離 (0 ~ 84 mm)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speed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100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夾爪張合速度 (15 ~ 225 mm/s)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force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50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夾爪夾持力道 (1 ~ 100 %)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操控函式：set_vacuum_gripper</w:t>
        <w:br/>
      </w:r>
      <w:r>
        <w:rPr>
          <w:rFonts w:ascii="Consolas" w:hAnsi="Consolas"/>
          <w:b/>
          <w:color w:val="334155"/>
          <w:sz w:val="19"/>
        </w:rPr>
        <w:t>def set_vacuum_gripper(self, on, wait=False, timeout=3, delay_sec=None, sync=True, hardware_version=1)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【功能說明】控制原廠真空吸盤 (Vacuum Gripper) 開啟吸取或吹氣釋放。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True: 開啟吸盤吸取; False: 關閉吸盤釋放物件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wait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是否阻塞等待真空壓力到達監測值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hardware_version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1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硬體版本：1: 轉接線外接版; 2: 觸點直連版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操控函式：robotiq_set_position</w:t>
        <w:br/>
      </w:r>
      <w:r>
        <w:rPr>
          <w:rFonts w:ascii="Consolas" w:hAnsi="Consolas"/>
          <w:b/>
          <w:color w:val="334155"/>
          <w:sz w:val="19"/>
        </w:rPr>
        <w:t>def robotiq_set_position(self, pos, speed=0xFF, force=0xFF, wait=True, timeout=5,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【功能說明】控制第三方 Robotiq 2F-85 / 2F-140 夾爪移動至指定位置。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pos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目標開合位置 (0~255，0 為全開，255 為完全閉合)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speed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255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運動速度 (0~255)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force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255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抓取力矩 (0~255)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tuple (code, robotiq_response)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操控函式：set_linear_motor_pos</w:t>
        <w:br/>
      </w:r>
      <w:r>
        <w:rPr>
          <w:rFonts w:ascii="Consolas" w:hAnsi="Consolas"/>
          <w:b/>
          <w:color w:val="334155"/>
          <w:sz w:val="19"/>
        </w:rPr>
        <w:t>def set_linear_motor_pos(self, pos, speed=None, wait=True, timeout=100,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【功能說明】控制外加第七軸外軸滑軌 (Linear Motor Guide Track) 行走至指定位置。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pos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滑軌目標位置 (mm，依滑軌長度規格如 0~700, 0~1000, 0~1500)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speed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滑軌移動速度 (1 ~ 1000 mm/s)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wait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True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是否等待滑軌定位完成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14. 六軸力力矩傳感器函式 (Six-axis Force Torque Sensor)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操控函式：set_ft_sensor_enable</w:t>
        <w:br/>
      </w:r>
      <w:r>
        <w:rPr>
          <w:rFonts w:ascii="Consolas" w:hAnsi="Consolas"/>
          <w:b/>
          <w:color w:val="334155"/>
          <w:sz w:val="19"/>
        </w:rPr>
        <w:t>def set_ft_sensor_enable(self, on_off)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【功能說明】開啟或關閉末端六軸力感測器 (FT Sensor) 之資料採樣與控制器反饋計算。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on_off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True: 開啟 FT Sensor 採集; False: 關閉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操控函式：set_ft_sensor_mode</w:t>
        <w:br/>
      </w:r>
      <w:r>
        <w:rPr>
          <w:rFonts w:ascii="Consolas" w:hAnsi="Consolas"/>
          <w:b/>
          <w:color w:val="334155"/>
          <w:sz w:val="19"/>
        </w:rPr>
        <w:t>def set_ft_sensor_mode(self, mode,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【功能說明】設定機器人基於六軸力傳感器之受控模式 (Force Mode)。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mode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0: 非力控模式 (位置模式); 1: 導納控制 (Admittance); 2: 力控模式 (Force Control)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操控函式：set_ft_sensor_admittance_parameters</w:t>
        <w:br/>
      </w:r>
      <w:r>
        <w:rPr>
          <w:rFonts w:ascii="Consolas" w:hAnsi="Consolas"/>
          <w:b/>
          <w:color w:val="334155"/>
          <w:sz w:val="19"/>
        </w:rPr>
        <w:t>def set_ft_sensor_admittance_parameters(self, coord=None, c_axis=None, M=None, K=None, B=None,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【功能說明】設定導納控制 (Admittance Control / 阻抗控制) 之質量 (M)、剛度 (K) 與阻尼 (B) 參數。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coord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任務座標系（0: 基座標系 Base; 1: 工具座標系 Tool）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c_axis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6維致能向量 [x,y,z,rx,ry,rz]（1 代表該方向開啟導納柔順）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6維虛擬質量矩陣向量 (kg)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K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6維虛擬剛度矩陣向量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B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6維虛擬阻尼矩陣向量 (預設控制器自動計算為 2*sqrt(M*K))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操控函式：set_ft_sensor_force_parameters</w:t>
        <w:br/>
      </w:r>
      <w:r>
        <w:rPr>
          <w:rFonts w:ascii="Consolas" w:hAnsi="Consolas"/>
          <w:b/>
          <w:color w:val="334155"/>
          <w:sz w:val="19"/>
        </w:rPr>
        <w:t>def set_ft_sensor_force_parameters(self, coord=None, c_axis=None, f_ref=None, limits=None, kp=None, ki=None, kd=None, xe_limit=None,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【功能說明】設定主動恆力控制 (Constant Force Control) 之參考目標力與 PID 控制參數。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coord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任務座標系 (0: Base; 1: Tool)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c_axis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6維致能向量 (1 代表該軸施加恆力控制)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f_ref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6維目標期望施加外力/外力矩向量 [Fx, Fy, Fz, Tx, Ty, Tz] (N, Nm)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limits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各軸向力控修正姿態調整最大許可運動速度限制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操控函式：set_ft_sensor_zero</w:t>
        <w:br/>
      </w:r>
      <w:r>
        <w:rPr>
          <w:rFonts w:ascii="Consolas" w:hAnsi="Consolas"/>
          <w:b/>
          <w:color w:val="334155"/>
          <w:sz w:val="19"/>
        </w:rPr>
        <w:t>def set_ft_sensor_zero(self)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【功能說明】將當前六軸力傳感器讀數設為零點 (Tare / Zero Offset Point)。</w:t>
      </w:r>
    </w:p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15. 軌跡錄製與重放函式 (Trajectory Recording &amp; Playback)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操控函式：start_record_trajectory</w:t>
        <w:br/>
      </w:r>
      <w:r>
        <w:rPr>
          <w:rFonts w:ascii="Consolas" w:hAnsi="Consolas"/>
          <w:b/>
          <w:color w:val="334155"/>
          <w:sz w:val="19"/>
        </w:rPr>
        <w:t>def start_record_trajectory(self)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【功能說明】開始手動拖曳軌跡錄製。呼叫前必須將手臂設為關節拖曳示教模式 (set_mode(2); set_state(0))。</w:t>
      </w:r>
    </w:p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操控函式：stop_record_trajectory</w:t>
        <w:br/>
      </w:r>
      <w:r>
        <w:rPr>
          <w:rFonts w:ascii="Consolas" w:hAnsi="Consolas"/>
          <w:b/>
          <w:color w:val="334155"/>
          <w:sz w:val="19"/>
        </w:rPr>
        <w:t>def stop_record_trajectory(self, filename=None,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【功能說明】停止軌跡錄製，並可選擇直接儲存軌跡檔案至控制器快閃記憶體中。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filename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檔案名稱字串（英文與數字，不超過50字元）。若為 None 則僅停止不儲存）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操控函式：playback_trajectory</w:t>
        <w:br/>
      </w:r>
      <w:r>
        <w:rPr>
          <w:rFonts w:ascii="Consolas" w:hAnsi="Consolas"/>
          <w:b/>
          <w:color w:val="334155"/>
          <w:sz w:val="19"/>
        </w:rPr>
        <w:t>def playback_trajectory(self, times=1, filename=None, wait=True, double_speed=1,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【功能說明】自動重放 (Replay) 已錄製並儲存的軌跡檔案。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times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1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重複執行次數 (0 代表無限循環)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filename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欲重放之軌跡檔案名稱（若為 None 需先前已呼叫 load_trajectory）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wait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True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是否等待軌跡播放完畢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double_speed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1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播放倍速設定（支援 1, 2, 4 倍速）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16. I/O 介面與 Modbus/RS485 通訊 (TGPIO, CGPIO, Modbus)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操控函式：set_tgpio_digital</w:t>
        <w:br/>
      </w:r>
      <w:r>
        <w:rPr>
          <w:rFonts w:ascii="Consolas" w:hAnsi="Consolas"/>
          <w:b/>
          <w:color w:val="334155"/>
          <w:sz w:val="19"/>
        </w:rPr>
        <w:t>def set_tgpio_digital(self, ionum, value, delay_sec=None, sync=True)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【功能說明】設定末端工具 TGPIO 數位輸出埠 (Digital Output) 之高低電位 (0 或 1)。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ionum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工具 IO 通道號 (0 或 1)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value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輸出電位 (0: 低電位/GND; 1: 高電位/24V)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delay_sec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None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延遲生效時間（秒）；None 代表立即生效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sync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True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是否將此指令同步壓入手臂運動隊列中順序執行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操控函式：set_cgpio_digital</w:t>
        <w:br/>
      </w:r>
      <w:r>
        <w:rPr>
          <w:rFonts w:ascii="Consolas" w:hAnsi="Consolas"/>
          <w:b/>
          <w:color w:val="334155"/>
          <w:sz w:val="19"/>
        </w:rPr>
        <w:t>def set_cgpio_digital(self, ionum, value, delay_sec=None, sync=True)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【功能說明】設定主控制箱 CGPIO 數位輸出埠 (DO0~DO7, CO0~CO7) 之位元值。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ionum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控制箱 IO 腳位編號 (0~7 代表 CO0~CO7; 8~15 代表 DO0~DO7)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value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0 或 1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sync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True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是否壓入運動隊列同步執行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操控函式：set_cgpio_digital_input_function</w:t>
        <w:br/>
      </w:r>
      <w:r>
        <w:rPr>
          <w:rFonts w:ascii="Consolas" w:hAnsi="Consolas"/>
          <w:b/>
          <w:color w:val="334155"/>
          <w:sz w:val="19"/>
        </w:rPr>
        <w:t>def set_cgpio_digital_input_function(self, ionum, fun)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【功能說明】設定控制箱數位輸入 (CI/DI) 腳位之特殊功能觸發模式（如外部急停、復位、離線腳本執行等）。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ionum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輸入腳位編號 (0~15)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fun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功能碼：0: 通用輸入; 1: 外部急停; 2: 防護復位; 11: 觸發離線任務; 12: 切換示教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操控函式：set_rs485_data</w:t>
        <w:br/>
      </w:r>
      <w:r>
        <w:rPr>
          <w:rFonts w:ascii="Consolas" w:hAnsi="Consolas"/>
          <w:b/>
          <w:color w:val="334155"/>
          <w:sz w:val="19"/>
        </w:rPr>
        <w:t>def set_rs485_data(self, datas, min_res_len=0, target='robot', protocol='modbus_rtu', use_503_port=False,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【功能說明】經由手臂末端或控制箱 RS485 通訊埠發送 Modbus RTU 封包或透傳數據 (Transparent Transmission)。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datas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欲發送之十六進位 Data Byte 陣列 (如 [0x01, 0x03, 0x00, 0x00, 0x00, 0x02, 0xC4, 0x0B])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target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'robot'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'robot': 工具端 RS485; 'control_box': 控制箱 RS485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protocol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'modbus_rtu'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'modbus_rtu' 或 'transparent' (直通透傳)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tuple (code, response_bytes) -&gt; 回應數據陣列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操控函式：read_holding_registers</w:t>
        <w:br/>
      </w:r>
      <w:r>
        <w:rPr>
          <w:rFonts w:ascii="Consolas" w:hAnsi="Consolas"/>
          <w:b/>
          <w:color w:val="334155"/>
          <w:sz w:val="19"/>
        </w:rPr>
        <w:t>def read_holding_registers(self, addr, quantity, is_signed=False)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【功能說明】標準 Modbus TCP (Function 0x03) 讀取控制箱 Holding Registers 保持暫存器。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addr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暫存器起始位址 (16-bit Address)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quantity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欲讀取的暫存器數量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is_signed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回傳數值是否轉為有符號整數 (Signed Int)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tuple (code, register_values)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17. 事件監聽與回休函式 (Callback Registration &amp; Feedback)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操控函式：register_report_callback</w:t>
        <w:br/>
      </w:r>
      <w:r>
        <w:rPr>
          <w:rFonts w:ascii="Consolas" w:hAnsi="Consolas"/>
          <w:b/>
          <w:color w:val="334155"/>
          <w:sz w:val="19"/>
        </w:rPr>
        <w:t>def register_report_callback(self, callback=None, report_cartesian=True, report_joints=True, report_state=True, report_error_code=True, report_warn_code=True, report_mtable=True, report_mtbrake=True, report_cmd_num=True)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【功能說明】註冊背景高頻數據主動上報 (Report) 回呼函式。當 SDK 收到手臂狀態封包時會自動呼叫帶入 Callback。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callback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接收字典資料的函式指標：def my_callback(data: dict)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report_cartesian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True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是否上報笛卡爾姿態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report_joints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True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是否上報關節角度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bool (True 表示註冊成功)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操控函式：register_error_warn_changed_callback</w:t>
        <w:br/>
      </w:r>
      <w:r>
        <w:rPr>
          <w:rFonts w:ascii="Consolas" w:hAnsi="Consolas"/>
          <w:b/>
          <w:color w:val="334155"/>
          <w:sz w:val="19"/>
        </w:rPr>
        <w:t>def register_error_warn_changed_callback(self, callback=None)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【功能說明】註冊控制器錯誤碼 (Error) 或警告碼 (Warn) 變更時事件監聽回呼函式。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callback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定義為 def on_err_warn_change(data): data 將包含 {'error_code': x, 'warn_code': y}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bool (True 表示註冊成功)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操控函式：register_feedback_callback</w:t>
        <w:br/>
      </w:r>
      <w:r>
        <w:rPr>
          <w:rFonts w:ascii="Consolas" w:hAnsi="Consolas"/>
          <w:b/>
          <w:color w:val="334155"/>
          <w:sz w:val="19"/>
        </w:rPr>
        <w:t>def register_feedback_callback(self, callback=None)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【功能說明】註冊運動任務執行進度（如運動開始執行、運動完成抵達、指令遭丟棄）之事件反饋回呼函式。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callback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回呼函式接收 bytearray 反饋數據封包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bool (True 表示註冊成功)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365D"/>
          <w:sz w:val="32"/>
        </w:rPr>
        <w:t>18. 診斷資訊與 Studio 整合 (Diagnostics, Error Info &amp; Script Execution)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操控函式：get_err_warn_code</w:t>
        <w:br/>
      </w:r>
      <w:r>
        <w:rPr>
          <w:rFonts w:ascii="Consolas" w:hAnsi="Consolas"/>
          <w:b/>
          <w:color w:val="334155"/>
          <w:sz w:val="19"/>
        </w:rPr>
        <w:t>def get_err_warn_code(self, show=False, lang='en')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【功能說明】查詢控制器目前儲存之錯誤碼與警告碼，並可選擇印出文字詳細說明。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show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True 時會自動於 Console 控制台印出錯誤詳細文字說明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lang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'en'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說明文字語言：'en' (英文); 'cn' (簡中)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tuple (code, [error_code, warn_code])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操控函式：get_c31_error_info</w:t>
        <w:br/>
      </w:r>
      <w:r>
        <w:rPr>
          <w:rFonts w:ascii="Consolas" w:hAnsi="Consolas"/>
          <w:b/>
          <w:color w:val="334155"/>
          <w:sz w:val="19"/>
        </w:rPr>
        <w:t>def get_c31_error_info(self)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【功能說明】取得 C31 碰撞錯誤發生時之詳細診斷資訊（含引發碰撞之關節 ID、理論計算力矩與實際測得力矩）。</w:t>
      </w:r>
    </w:p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tuple (code, err_info) -&gt; [servo_id, theoretical_tau, actual_tau]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操控函式：run_blockly_app</w:t>
        <w:br/>
      </w:r>
      <w:r>
        <w:rPr>
          <w:rFonts w:ascii="Consolas" w:hAnsi="Consolas"/>
          <w:b/>
          <w:color w:val="334155"/>
          <w:sz w:val="19"/>
        </w:rPr>
        <w:t>def run_blockly_app(self, path, **kwargs)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【功能說明】控制手臂執行經由 xArm Studio 軟體編輯並匯出之 Blockly 視覺化積木程式腳本。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path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必填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Blockly 專案檔案或離線任務在控制器中的儲存路徑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code (0 表示啟動成功)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B365D"/>
          <w:sz w:val="22"/>
        </w:rPr>
        <w:t>操控函式：get_servo_debug_msg</w:t>
        <w:br/>
      </w:r>
      <w:r>
        <w:rPr>
          <w:rFonts w:ascii="Consolas" w:hAnsi="Consolas"/>
          <w:b/>
          <w:color w:val="334155"/>
          <w:sz w:val="19"/>
        </w:rPr>
        <w:t>def get_servo_debug_msg(self, show=False, lang='en')</w:t>
      </w:r>
    </w:p>
    <w:p>
      <w:pPr>
        <w:keepNext/>
        <w:spacing w:before="40" w:after="80"/>
      </w:pPr>
      <w:r>
        <w:rPr>
          <w:rFonts w:ascii="Microsoft JhengHei" w:hAnsi="Microsoft JhengHei"/>
          <w:color w:val="1E293B"/>
          <w:sz w:val="19"/>
        </w:rPr>
        <w:t>【功能說明】讀取各軸關節伺服驅動器之底層除錯診斷訊息（供工廠維修與資深工程師排除硬體故障）。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引數名稱 (Argument)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意義、物理單位與限制範圍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show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False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是否印出資訊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B365D"/>
                <w:sz w:val="18"/>
              </w:rPr>
              <w:t>lang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7"/>
              </w:rPr>
              <w:t>'en'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語言設定</w:t>
            </w:r>
          </w:p>
        </w:tc>
      </w:tr>
    </w:tbl>
    <w:p>
      <w:pPr>
        <w:spacing w:before="80" w:after="240"/>
      </w:pPr>
      <w:r>
        <w:rPr>
          <w:rFonts w:ascii="Microsoft JhengHei" w:hAnsi="Microsoft JhengHei"/>
          <w:b/>
          <w:color w:val="1B365D"/>
          <w:sz w:val="18"/>
        </w:rPr>
        <w:t>【傳回值說明】</w:t>
      </w:r>
      <w:r>
        <w:rPr>
          <w:rFonts w:ascii="Microsoft JhengHei" w:hAnsi="Microsoft JhengHei"/>
          <w:color w:val="1E293B"/>
          <w:sz w:val="18"/>
        </w:rPr>
        <w:t>tuple (code, servo_info_list)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